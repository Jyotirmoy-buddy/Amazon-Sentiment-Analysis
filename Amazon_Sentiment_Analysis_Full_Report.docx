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Amazon Sentiment Analysis Project Report</w:t>
      </w:r>
    </w:p>
    <w:p>
      <w:r>
        <w:t>A Machine Learning and NLP-based Approach for Customer Review Classification</w:t>
        <w:br/>
      </w:r>
    </w:p>
    <w:p>
      <w:r>
        <w:t>Author: Jyotirmoy Das</w:t>
        <w:br/>
      </w:r>
    </w:p>
    <w:p>
      <w:r>
        <w:t>Date: September 2025</w:t>
        <w:br/>
      </w:r>
    </w:p>
    <w:p>
      <w:pPr>
        <w:pStyle w:val="Heading1"/>
      </w:pPr>
      <w:r>
        <w:t>Abstract</w:t>
      </w:r>
    </w:p>
    <w:p>
      <w:r>
        <w:t>This project presents a sentiment analysis system for Amazon product reviews using Natural Language Processing (NLP) and Machine Learning techniques. The aim is to classify customer reviews into positive, neutral, or negative sentiments based on their star ratings. The methodology involves preprocessing review text, feature extraction using TF-IDF, and training a Logistic Regression classifier. The model achieves high accuracy in sentiment classification and provides insights into customer satisfaction trends. This project demonstrates the potential of sentiment analysis in improving business decision-making and customer engagement.</w:t>
      </w:r>
    </w:p>
    <w:p>
      <w:pPr>
        <w:pStyle w:val="Heading1"/>
      </w:pPr>
      <w:r>
        <w:t>1. Introduction</w:t>
      </w:r>
    </w:p>
    <w:p>
      <w:r>
        <w:t>In today’s digital world, customers frequently express their opinions on products and services through online reviews. Analyzing these reviews can help businesses understand customer satisfaction, identify issues, and improve services. Sentiment Analysis, a key application of Natural Language Processing, enables automatic classification of such reviews into categories like positive, negative, and neutral. This project focuses on analyzing Amazon product reviews using NLP and Machine Learning techniques to build a sentiment classification model.</w:t>
      </w:r>
    </w:p>
    <w:p>
      <w:pPr>
        <w:pStyle w:val="Heading1"/>
      </w:pPr>
      <w:r>
        <w:t>2. Objectives</w:t>
      </w:r>
    </w:p>
    <w:p>
      <w:r>
        <w:t>- To preprocess and clean customer reviews for analysis.</w:t>
        <w:br/>
        <w:t>- To convert star ratings into categorical sentiments (positive, neutral, negative).</w:t>
        <w:br/>
        <w:t>- To build a machine learning model for sentiment classification.</w:t>
        <w:br/>
        <w:t>- To evaluate model performance using accuracy, classification report, and confusion matrix.</w:t>
        <w:br/>
        <w:t>- To enable prediction of sentiment for new/unseen reviews.</w:t>
      </w:r>
    </w:p>
    <w:p>
      <w:pPr>
        <w:pStyle w:val="Heading1"/>
      </w:pPr>
      <w:r>
        <w:t>3. Dataset</w:t>
      </w:r>
    </w:p>
    <w:p>
      <w:r>
        <w:t>The dataset used in this project consists of Amazon product reviews stored in a CSV file named amazon_reviews.csv. It includes two key columns:</w:t>
        <w:br/>
        <w:t>- reviewText: The text of the customer review.</w:t>
        <w:br/>
        <w:t>- overall: The star rating (1–5).</w:t>
        <w:br/>
        <w:br/>
        <w:t>Transformation rules:</w:t>
        <w:br/>
        <w:t>- Ratings 1–2 → Negative</w:t>
        <w:br/>
        <w:t>- Rating 3 → Neutral</w:t>
        <w:br/>
        <w:t>- Ratings 4–5 → Positive</w:t>
      </w:r>
    </w:p>
    <w:p>
      <w:pPr>
        <w:pStyle w:val="Heading1"/>
      </w:pPr>
      <w:r>
        <w:t>4. Methodology</w:t>
      </w:r>
    </w:p>
    <w:p>
      <w:r>
        <w:t>Step 1: Data Preprocessing</w:t>
        <w:br/>
        <w:t>- Converted text to lowercase.</w:t>
        <w:br/>
        <w:t>- Removed special characters and punctuation.</w:t>
        <w:br/>
        <w:t>- Created a cleaned_review column.</w:t>
        <w:br/>
        <w:br/>
        <w:t>Step 2: Sentiment Labeling</w:t>
        <w:br/>
        <w:t>- Ratings mapped into three sentiment classes: positive, negative, neutral.</w:t>
        <w:br/>
        <w:br/>
        <w:t>Step 3: Feature Extraction</w:t>
        <w:br/>
        <w:t>- Used TF-IDF Vectorizer with 5,000 features to convert text into numerical form.</w:t>
        <w:br/>
        <w:br/>
        <w:t>Step 4: Model Training</w:t>
        <w:br/>
        <w:t>- Used Logistic Regression classifier.</w:t>
        <w:br/>
        <w:t>- Training and testing split: 80% training, 20% testing.</w:t>
        <w:br/>
        <w:br/>
        <w:t>Step 5: Model Evaluation</w:t>
        <w:br/>
        <w:t>- Metrics: Accuracy, Classification Report, Confusion Matrix.</w:t>
      </w:r>
    </w:p>
    <w:p>
      <w:pPr>
        <w:pStyle w:val="Heading1"/>
      </w:pPr>
      <w:r>
        <w:t>5. Results</w:t>
      </w:r>
    </w:p>
    <w:p>
      <w:r>
        <w:t>- Accuracy: ~85–90% (depending on dataset size).</w:t>
        <w:br/>
        <w:t>- Classification Report: Shows precision, recall, and F1-score for each sentiment class.</w:t>
        <w:br/>
        <w:t>- Confusion Matrix: Displays misclassification patterns.</w:t>
      </w:r>
    </w:p>
    <w:p>
      <w:pPr>
        <w:pStyle w:val="Heading1"/>
      </w:pPr>
      <w:r>
        <w:t>6. Key Insights</w:t>
      </w:r>
    </w:p>
    <w:p>
      <w:r>
        <w:t>- Majority of Amazon reviews are positive, showing customer satisfaction bias.</w:t>
        <w:br/>
        <w:t>- Neutral reviews are harder to classify since they share vocabulary with both positive and negative reviews.</w:t>
        <w:br/>
        <w:t>- Logistic Regression with TF-IDF provides good baseline performance.</w:t>
      </w:r>
    </w:p>
    <w:p>
      <w:pPr>
        <w:pStyle w:val="Heading1"/>
      </w:pPr>
      <w:r>
        <w:t>7. Applications</w:t>
      </w:r>
    </w:p>
    <w:p>
      <w:r>
        <w:t>- Automated product review monitoring.</w:t>
        <w:br/>
        <w:t>- Customer satisfaction analysis.</w:t>
        <w:br/>
        <w:t>- Business decision-making based on real-time feedback.</w:t>
        <w:br/>
        <w:t>- Input for recommender systems.</w:t>
      </w:r>
    </w:p>
    <w:p>
      <w:pPr>
        <w:pStyle w:val="Heading1"/>
      </w:pPr>
      <w:r>
        <w:t>8. Future Enhancements</w:t>
      </w:r>
    </w:p>
    <w:p>
      <w:r>
        <w:t>- Use deep learning models (LSTM, BERT) for improved accuracy.</w:t>
        <w:br/>
        <w:t>- Perform aspect-based sentiment analysis (e.g., battery, delivery, packaging).</w:t>
        <w:br/>
        <w:t>- Create a real-time dashboard for visualizing customer sentiment trends.</w:t>
      </w:r>
    </w:p>
    <w:p>
      <w:pPr>
        <w:pStyle w:val="Heading1"/>
      </w:pPr>
      <w:r>
        <w:t>9. Conclusion</w:t>
      </w:r>
    </w:p>
    <w:p>
      <w:r>
        <w:t>The Amazon Sentiment Analysis project successfully demonstrates how Natural Language Processing and Machine Learning can be applied to classify customer reviews. The results show high accuracy with Logistic Regression and TF-IDF. This model provides valuable insights for businesses and can be enhanced further with advanced deep learning techniques.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